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02_FE_Architecture_Implementation</w:t>
      </w:r>
    </w:p>
    <w:p>
      <w:r>
        <w:t>Frontend Architecture</w:t>
        <w:br/>
        <w:br/>
        <w:t>- Flutter + Riverpod</w:t>
        <w:br/>
        <w:t>- Folder Structure</w:t>
        <w:br/>
        <w:t>- Screens</w:t>
        <w:br/>
        <w:t>- Routing</w:t>
        <w:br/>
        <w:t>- API Mapping</w:t>
        <w:br/>
        <w:t>- State Management</w:t>
        <w:br/>
        <w:t>- UI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