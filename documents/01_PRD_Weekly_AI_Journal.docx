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01_PRD_Weekly_AI_Journal</w:t>
      </w:r>
    </w:p>
    <w:p>
      <w:r>
        <w:t>PRD Weekly AI + Journal</w:t>
        <w:br/>
        <w:br/>
        <w:t>Sections:</w:t>
        <w:br/>
        <w:t>- Vision</w:t>
        <w:br/>
        <w:t>- Personas</w:t>
        <w:br/>
        <w:t>- User Flow</w:t>
        <w:br/>
        <w:t>- MVP Scope</w:t>
        <w:br/>
        <w:t>- Success Metrics</w:t>
        <w:br/>
        <w:t>- Acceptance Criteria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