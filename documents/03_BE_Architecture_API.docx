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03_BE_Architecture_API</w:t>
      </w:r>
    </w:p>
    <w:p>
      <w:r>
        <w:t>Backend Architecture</w:t>
        <w:br/>
        <w:br/>
        <w:t>- FastAPI</w:t>
        <w:br/>
        <w:t>- PostgreSQL</w:t>
        <w:br/>
        <w:t>- Database Schema</w:t>
        <w:br/>
        <w:t>- API Contracts</w:t>
        <w:br/>
        <w:t>- Auth</w:t>
        <w:br/>
        <w:t>- AI Services</w:t>
        <w:br/>
        <w:t>-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