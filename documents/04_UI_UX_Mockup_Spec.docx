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04_UI_UX_Mockup_Spec</w:t>
      </w:r>
    </w:p>
    <w:p>
      <w:r>
        <w:t>UI/UX Mockup Specification</w:t>
        <w:br/>
        <w:br/>
        <w:t>- Home Screen</w:t>
        <w:br/>
        <w:t>- Weekly Planner</w:t>
        <w:br/>
        <w:t>- AI Suggestion</w:t>
        <w:br/>
        <w:t>- Journal</w:t>
        <w:br/>
        <w:t>- Weekly Review</w:t>
        <w:br/>
        <w:t>- 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